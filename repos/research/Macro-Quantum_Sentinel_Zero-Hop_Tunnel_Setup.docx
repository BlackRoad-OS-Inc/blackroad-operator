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Macro-Quantum Sentinel</w:t>
        <w:br/>
        <w:t>Zero-Hop Cloudflare Tunnel Initialization</w:t>
      </w:r>
    </w:p>
    <w:p>
      <w:pPr>
        <w:jc w:val="center"/>
      </w:pPr>
      <w:r>
        <w:rPr>
          <w:i/>
          <w:sz w:val="22"/>
        </w:rPr>
        <w:t>Operator-facing setup notes for bringing the Sentinel online via Cloudflare Tunnel + Access</w:t>
      </w:r>
    </w:p>
    <w:p/>
    <w:p>
      <w:pPr>
        <w:pStyle w:val="Heading1"/>
      </w:pPr>
      <w:r>
        <w:t>Purpose</w:t>
      </w:r>
    </w:p>
    <w:p>
      <w:r>
        <w:t>Bring the Macro-Quantum Sentinel online with a Zero-Hop Cloudflare Tunnel so the Operator can reach the Physical Gateway (Pi 4B) without opening inbound router ports. Access policies gate entry; the compute enclave stays dark.</w:t>
      </w:r>
    </w:p>
    <w:p>
      <w:pPr>
        <w:pStyle w:val="Heading1"/>
      </w:pPr>
      <w:r>
        <w:t>Target Topology</w:t>
      </w:r>
    </w:p>
    <w:p>
      <w:r>
        <w:rPr>
          <w:b/>
        </w:rPr>
        <w:t xml:space="preserve">Tunnel host (Physical Gateway): </w:t>
      </w:r>
      <w:r>
        <w:t>Raspberry Pi 4B (Remote Control Server)</w:t>
      </w:r>
    </w:p>
    <w:p>
      <w:r>
        <w:rPr>
          <w:b/>
        </w:rPr>
        <w:t xml:space="preserve">Operator: </w:t>
      </w:r>
      <w:r>
        <w:t>Apple M1 Mac (root signing authority)</w:t>
      </w:r>
    </w:p>
    <w:p>
      <w:r>
        <w:t>Exposed behind Cloudflare Access (recommended):</w:t>
      </w:r>
    </w:p>
    <w:p>
      <w:pPr>
        <w:pStyle w:val="ListBullet"/>
      </w:pPr>
      <w:r>
        <w:t>ssh.sentinel.&lt;yourdomain&gt; → SSH to the Pi 4B (then hop to the Pi 5 cluster over Tailscale/LAN)</w:t>
      </w:r>
    </w:p>
    <w:p>
      <w:pPr>
        <w:pStyle w:val="ListBullet"/>
      </w:pPr>
      <w:r>
        <w:t>health.sentinel.&lt;yourdomain&gt; → optional local health endpoint (HTTP)</w:t>
      </w:r>
    </w:p>
    <w:p>
      <w:r>
        <w:t>Security posture: outbound-only connector; no public inbound ports.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 Cloudflare account with your zone (domain) active.</w:t>
      </w:r>
    </w:p>
    <w:p>
      <w:pPr>
        <w:pStyle w:val="ListBullet"/>
      </w:pPr>
      <w:r>
        <w:t>Cloudflare Zero Trust enabled (for Access).</w:t>
      </w:r>
    </w:p>
    <w:p>
      <w:pPr>
        <w:pStyle w:val="ListBullet"/>
      </w:pPr>
      <w:r>
        <w:t>SSH keys available for the Operator; disable password SSH on the Pi 4B.</w:t>
      </w:r>
    </w:p>
    <w:p>
      <w:pPr>
        <w:pStyle w:val="ListBullet"/>
      </w:pPr>
      <w:r>
        <w:t>A decision on the Sentinel namespace (subdomain pattern).</w:t>
      </w:r>
    </w:p>
    <w:p>
      <w:pPr>
        <w:pStyle w:val="Heading1"/>
      </w:pPr>
      <w:r>
        <w:t>Initialization Steps</w:t>
      </w:r>
    </w:p>
    <w:p>
      <w:pPr>
        <w:pStyle w:val="Heading2"/>
      </w:pPr>
      <w:r>
        <w:t>0) Quick hardening on the Pi 4B</w:t>
      </w:r>
    </w:p>
    <w:p>
      <w:r>
        <w:t>Before exposing anything, ensure SSH is key-only and reachable locally.</w:t>
      </w:r>
    </w:p>
    <w:p>
      <w:pPr>
        <w:pStyle w:val="ListBullet"/>
      </w:pPr>
      <w:r>
        <w:t>Suggested minimum:</w:t>
      </w:r>
    </w:p>
    <w:p>
      <w:pPr>
        <w:pStyle w:val="ListBullet"/>
      </w:pPr>
      <w:r>
        <w:t>Disable password authentication for SSH.</w:t>
      </w:r>
    </w:p>
    <w:p>
      <w:pPr>
        <w:pStyle w:val="ListBullet"/>
      </w:pPr>
      <w:r>
        <w:t>Keep SSH bound to localhost/LAN (default is fine).</w:t>
      </w:r>
    </w:p>
    <w:p>
      <w:pPr>
        <w:pStyle w:val="Heading2"/>
      </w:pPr>
      <w:r>
        <w:t>1) Install cloudflared on the Pi 4B</w:t>
      </w:r>
    </w:p>
    <w:p>
      <w:r>
        <w:t>Install the Cloudflare Tunnel connector (cloudflared) using the package method for your distro.</w:t>
      </w:r>
    </w:p>
    <w:p>
      <w:pPr/>
      <w:r>
        <w:rPr>
          <w:rFonts w:ascii="Courier New" w:hAnsi="Courier New"/>
          <w:sz w:val="20"/>
        </w:rPr>
        <w:t>cloudflared --version</w:t>
      </w:r>
    </w:p>
    <w:p>
      <w:pPr>
        <w:pStyle w:val="Heading2"/>
      </w:pPr>
      <w:r>
        <w:t>2) Authenticate the connector</w:t>
      </w:r>
    </w:p>
    <w:p>
      <w:r>
        <w:t>Associate the Pi 4B with your Cloudflare account:</w:t>
      </w:r>
    </w:p>
    <w:p>
      <w:r>
        <w:rPr>
          <w:rFonts w:ascii="Courier New" w:hAnsi="Courier New"/>
          <w:sz w:val="20"/>
        </w:rPr>
        <w:t>cloudflared tunnel login</w:t>
      </w:r>
    </w:p>
    <w:p>
      <w:pPr>
        <w:pStyle w:val="Heading2"/>
      </w:pPr>
      <w:r>
        <w:t>3) Create the tunnel</w:t>
      </w:r>
    </w:p>
    <w:p>
      <w:r>
        <w:t>Create a locally-managed tunnel and record the UUID + credentials file path:</w:t>
      </w:r>
    </w:p>
    <w:p>
      <w:r>
        <w:rPr>
          <w:rFonts w:ascii="Courier New" w:hAnsi="Courier New"/>
          <w:sz w:val="20"/>
        </w:rPr>
        <w:t>cloudflared tunnel create sentinel-zero-hop</w:t>
      </w:r>
    </w:p>
    <w:p>
      <w:pPr>
        <w:pStyle w:val="Heading2"/>
      </w:pPr>
      <w:r>
        <w:t>4) Create /etc/cloudflared/config.yml</w:t>
      </w:r>
    </w:p>
    <w:p>
      <w:r>
        <w:t>Create an ingress map. Replace &lt;TUNNEL-UUID&gt; and &lt;yourdomain&gt;.</w:t>
      </w:r>
    </w:p>
    <w:p>
      <w:r>
        <w:rPr>
          <w:rFonts w:ascii="Courier New" w:hAnsi="Courier New"/>
          <w:sz w:val="19"/>
        </w:rPr>
        <w:t>tunnel: &lt;TUNNEL-UUID&gt;</w:t>
        <w:br/>
        <w:t>credentials-file: /home/pi/.cloudflared/&lt;TUNNEL-UUID&gt;.json</w:t>
        <w:br/>
        <w:br/>
        <w:t>ingress:</w:t>
        <w:br/>
        <w:t xml:space="preserve">  - hostname: ssh.sentinel.&lt;yourdomain&gt;</w:t>
        <w:br/>
        <w:t xml:space="preserve">    service: ssh://localhost:22</w:t>
        <w:br/>
        <w:t xml:space="preserve">  - hostname: health.sentinel.&lt;yourdomain&gt;</w:t>
        <w:br/>
        <w:t xml:space="preserve">    service: http://localhost:8080</w:t>
        <w:br/>
        <w:t xml:space="preserve">  - service: http_status:404</w:t>
      </w:r>
    </w:p>
    <w:p>
      <w:pPr>
        <w:pStyle w:val="ListBullet"/>
      </w:pPr>
      <w:r>
        <w:t>Notes:</w:t>
      </w:r>
    </w:p>
    <w:p>
      <w:pPr>
        <w:pStyle w:val="ListBullet"/>
      </w:pPr>
      <w:r>
        <w:t>SSH is the single public entry point (still gated by Access).</w:t>
      </w:r>
    </w:p>
    <w:p>
      <w:pPr>
        <w:pStyle w:val="ListBullet"/>
      </w:pPr>
      <w:r>
        <w:t>Health endpoint is optional; omit if unused.</w:t>
      </w:r>
    </w:p>
    <w:p>
      <w:pPr>
        <w:pStyle w:val="Heading2"/>
      </w:pPr>
      <w:r>
        <w:t>5) Route DNS hostnames to the tunnel</w:t>
      </w:r>
    </w:p>
    <w:p>
      <w:r>
        <w:t>Create DNS routes for each hostname:</w:t>
      </w:r>
    </w:p>
    <w:p>
      <w:r>
        <w:rPr>
          <w:rFonts w:ascii="Courier New" w:hAnsi="Courier New"/>
          <w:sz w:val="19"/>
        </w:rPr>
        <w:t>cloudflared tunnel route dns sentinel-zero-hop ssh.sentinel.&lt;yourdomain&gt;</w:t>
        <w:br/>
        <w:t>cloudflared tunnel route dns sentinel-zero-hop health.sentinel.&lt;yourdomain&gt;</w:t>
      </w:r>
    </w:p>
    <w:p>
      <w:pPr>
        <w:pStyle w:val="Heading2"/>
      </w:pPr>
      <w:r>
        <w:t>6) Run cloudflared as a service</w:t>
      </w:r>
    </w:p>
    <w:p>
      <w:r>
        <w:t>Install and enable the service so it survives reboots:</w:t>
      </w:r>
    </w:p>
    <w:p>
      <w:r>
        <w:rPr>
          <w:rFonts w:ascii="Courier New" w:hAnsi="Courier New"/>
          <w:sz w:val="19"/>
        </w:rPr>
        <w:t>sudo cloudflared service install</w:t>
        <w:br/>
        <w:t>sudo systemctl enable --now cloudflared</w:t>
        <w:br/>
        <w:t>sudo systemctl status cloudflared</w:t>
      </w:r>
    </w:p>
    <w:p>
      <w:r>
        <w:t>If your service needs to point at a specific config path, adjust the unit to run:</w:t>
      </w:r>
    </w:p>
    <w:p>
      <w:r>
        <w:rPr>
          <w:rFonts w:ascii="Courier New" w:hAnsi="Courier New"/>
          <w:sz w:val="19"/>
        </w:rPr>
        <w:t>cloudflared tunnel run --config /etc/cloudflared/config.yml sentinel-zero-hop</w:t>
      </w:r>
    </w:p>
    <w:p>
      <w:pPr>
        <w:pStyle w:val="Heading2"/>
      </w:pPr>
      <w:r>
        <w:t>7) Put Cloudflare Access in front of SSH</w:t>
      </w:r>
    </w:p>
    <w:p>
      <w:r>
        <w:t>In Cloudflare Zero Trust, create an Access application for ssh.sentinel.&lt;yourdomain&gt; and restrict it to the Operator identity (and optionally device posture).</w:t>
      </w:r>
    </w:p>
    <w:p>
      <w:pPr>
        <w:pStyle w:val="ListBullet"/>
      </w:pPr>
      <w:r>
        <w:t>Recommended policy requirements:</w:t>
      </w:r>
    </w:p>
    <w:p>
      <w:pPr>
        <w:pStyle w:val="ListBullet"/>
      </w:pPr>
      <w:r>
        <w:t>MFA required.</w:t>
      </w:r>
    </w:p>
    <w:p>
      <w:pPr>
        <w:pStyle w:val="ListBullet"/>
      </w:pPr>
      <w:r>
        <w:t>Only Operator accounts/groups allowed.</w:t>
      </w:r>
    </w:p>
    <w:p>
      <w:pPr>
        <w:pStyle w:val="ListBullet"/>
      </w:pPr>
      <w:r>
        <w:t>Optional: require device posture (Operator machine).</w:t>
      </w:r>
    </w:p>
    <w:p>
      <w:pPr>
        <w:pStyle w:val="Heading2"/>
      </w:pPr>
      <w:r>
        <w:t>8) Operator connection flow</w:t>
      </w:r>
    </w:p>
    <w:p>
      <w:r>
        <w:t>From the Operator machine, connect using the Cloudflare Access SSH method you choose (browser SSH or client-based flow). After Access auth, you should land on the Pi 4B. From there, hop to the Pi 5 cluster via Tailscale/LAN.</w:t>
      </w:r>
    </w:p>
    <w:p>
      <w:pPr>
        <w:pStyle w:val="Heading1"/>
      </w:pPr>
      <w:r>
        <w:t>Verification Checklist</w:t>
      </w:r>
    </w:p>
    <w:p>
      <w:pPr>
        <w:pStyle w:val="ListBullet"/>
      </w:pPr>
      <w:r>
        <w:t>On the Pi 4B:</w:t>
      </w:r>
    </w:p>
    <w:p>
      <w:r>
        <w:rPr>
          <w:rFonts w:ascii="Courier New" w:hAnsi="Courier New"/>
          <w:sz w:val="19"/>
        </w:rPr>
        <w:t>cloudflared tunnel list</w:t>
        <w:br/>
        <w:t>cloudflared tunnel info sentinel-zero-hop</w:t>
        <w:br/>
        <w:t>sudo journalctl -u cloudflared -n 50 --no-pager</w:t>
      </w:r>
    </w:p>
    <w:p>
      <w:pPr>
        <w:pStyle w:val="ListBullet"/>
      </w:pPr>
      <w:r>
        <w:t>From the Operator:</w:t>
      </w:r>
    </w:p>
    <w:p>
      <w:pPr>
        <w:pStyle w:val="ListBullet"/>
      </w:pPr>
      <w:r>
        <w:t>Visit ssh.sentinel.&lt;yourdomain&gt; and confirm Access policy enforcement.</w:t>
      </w:r>
    </w:p>
    <w:p>
      <w:pPr>
        <w:pStyle w:val="ListBullet"/>
      </w:pPr>
      <w:r>
        <w:t>After authentication, confirm an SSH session to the Pi 4B.</w:t>
      </w:r>
    </w:p>
    <w:p>
      <w:pPr>
        <w:pStyle w:val="Heading1"/>
      </w:pPr>
      <w:r>
        <w:t>Operational Notes</w:t>
      </w:r>
    </w:p>
    <w:p>
      <w:pPr>
        <w:pStyle w:val="ListBullet"/>
      </w:pPr>
      <w:r>
        <w:t>Design intent:</w:t>
      </w:r>
    </w:p>
    <w:p>
      <w:pPr>
        <w:pStyle w:val="ListBullet"/>
      </w:pPr>
      <w:r>
        <w:t>Only the Physical Gateway is reachable via the tunnel.</w:t>
      </w:r>
    </w:p>
    <w:p>
      <w:pPr>
        <w:pStyle w:val="ListBullet"/>
      </w:pPr>
      <w:r>
        <w:t>Compute enclave nodes remain unexposed; access them via the gateway + Tailscale.</w:t>
      </w:r>
    </w:p>
    <w:p>
      <w:pPr>
        <w:pStyle w:val="ListBullet"/>
      </w:pPr>
      <w:r>
        <w:t>Treat tunnel host as a bouncer: minimal services, minimal secrets, maximum logging.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